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Document</w:t>
      </w:r>
    </w:p>
    <w:p>
      <w:r>
        <w:t>This is an example Word document created in the office project.</w:t>
      </w:r>
    </w:p>
    <w:p>
      <w:r>
        <w:t>It contains sample text to demonstrate that the file was written successfully.</w:t>
      </w:r>
    </w:p>
    <w:p>
      <w:pPr>
        <w:pStyle w:val="Heading1"/>
      </w:pPr>
      <w:r>
        <w:t>Features</w:t>
      </w:r>
    </w:p>
    <w:p>
      <w:pPr>
        <w:pStyle w:val="ListBullet"/>
      </w:pPr>
      <w:r>
        <w:t>You can open this file in Microsoft Word or any compatible editor.</w:t>
      </w:r>
    </w:p>
    <w:p>
      <w:pPr>
        <w:pStyle w:val="ListBullet"/>
      </w:pPr>
      <w:r>
        <w:t>The document was generated programmatically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